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B?O C?O PH?N T?CH C?C M?U THI?T K? PH?N M?M</w:t>
        <w:br/>
        <w:t>CAB BOOKING SYSTEM</w:t>
      </w:r>
    </w:p>
    <w:p>
      <w:pPr>
        <w:jc w:val="center"/>
      </w:pPr>
      <w:r>
        <w:t>Ng?y l?p: 22/04/2026</w:t>
      </w:r>
    </w:p>
    <w:p/>
    <w:p>
      <w:pPr>
        <w:pStyle w:val="Heading1"/>
      </w:pPr>
      <w:r>
        <w:t>1. M?c ti?u v? ph?m vi</w:t>
      </w:r>
    </w:p>
    <w:p>
      <w:r>
        <w:t>T?i li?u n?y t?ng h?p c?c m?u thi?t k? ph?n m?m (Design Pattern) ?ang ???c s? d?ng trong m? ngu?n h? th?ng CAB Booking System. Ph?m vi r? so?t g?m to?n b? c?y th? m?c d?ch v? backend t?i th? m?c services/, c?ng c?c th?nh ph?n t?ch h?p li?n quan t?i API Gateway.</w:t>
      </w:r>
    </w:p>
    <w:p>
      <w:pPr>
        <w:pStyle w:val="Heading1"/>
      </w:pPr>
      <w:r>
        <w:t>2. Ph??ng ph?p r? so?t m? ngu?n</w:t>
      </w:r>
    </w:p>
    <w:p>
      <w:r>
        <w:t>Vi?c ph?n t?ch ???c th?c hi?n theo h??ng ??c m? ngu?n th?c t?, ??i chi?u theo d?u v?t tri?n khai (implementation evidence) v? nh?m theo c?c h? pattern: ki?n tr?c, t?ch h?p d? li?u-s? ki?n, kh? n?ng ch?u l?i, v? pattern ? m?c code.</w:t>
      </w:r>
    </w:p>
    <w:p>
      <w:pPr>
        <w:pStyle w:val="ListBullet"/>
      </w:pPr>
      <w:r>
        <w:t>R? so?t to?n b? c?c service trong services/: ai-service, api-gateway, auth-service, booking-service, driver-service, eta-service, notification-service, payment-service, places-service, pricing-service, review-service, ride-service, user-service.</w:t>
      </w:r>
    </w:p>
    <w:p>
      <w:pPr>
        <w:pStyle w:val="ListBullet"/>
      </w:pPr>
      <w:r>
        <w:t>Truy v?t c?c nh?m file c? t?nh ch?t pattern nh?: routes/, services/, repository|repositories/, messaging/, providers/, domain/.</w:t>
      </w:r>
    </w:p>
    <w:p>
      <w:pPr>
        <w:pStyle w:val="ListBullet"/>
      </w:pPr>
      <w:r>
        <w:t>??nh gi? pattern theo 3 ti?u ch?: m?c ??ch thi?t k?, d?u v?t hi?n th?c trong code, v? t?c ??ng v?n h?nh.</w:t>
      </w:r>
    </w:p>
    <w:p>
      <w:pPr>
        <w:pStyle w:val="Heading1"/>
      </w:pPr>
      <w:r>
        <w:t>3. Danh m?c c?c Design Pattern ?? nh?n di?n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STT</w:t>
            </w:r>
          </w:p>
        </w:tc>
        <w:tc>
          <w:tcPr>
            <w:tcW w:type="dxa" w:w="2160"/>
          </w:tcPr>
          <w:p>
            <w:r>
              <w:t>Design Pattern</w:t>
            </w:r>
          </w:p>
        </w:tc>
        <w:tc>
          <w:tcPr>
            <w:tcW w:type="dxa" w:w="2160"/>
          </w:tcPr>
          <w:p>
            <w:r>
              <w:t>Nh?m</w:t>
            </w:r>
          </w:p>
        </w:tc>
        <w:tc>
          <w:tcPr>
            <w:tcW w:type="dxa" w:w="2160"/>
          </w:tcPr>
          <w:p>
            <w:r>
              <w:t>M?c ?? ?p d?ng</w:t>
            </w:r>
          </w:p>
        </w:tc>
      </w:tr>
      <w:tr>
        <w:tc>
          <w:tcPr>
            <w:tcW w:type="dxa" w:w="2160"/>
          </w:tcPr>
          <w:p>
            <w:r>
              <w:t>1</w:t>
            </w:r>
          </w:p>
        </w:tc>
        <w:tc>
          <w:tcPr>
            <w:tcW w:type="dxa" w:w="2160"/>
          </w:tcPr>
          <w:p>
            <w:r>
              <w:t>Microservices Architecture</w:t>
            </w:r>
          </w:p>
        </w:tc>
        <w:tc>
          <w:tcPr>
            <w:tcW w:type="dxa" w:w="2160"/>
          </w:tcPr>
          <w:p>
            <w:r>
              <w:t>Ki?n tr?c</w:t>
            </w:r>
          </w:p>
        </w:tc>
        <w:tc>
          <w:tcPr>
            <w:tcW w:type="dxa" w:w="2160"/>
          </w:tcPr>
          <w:p>
            <w:r>
              <w:t>Cao</w:t>
            </w:r>
          </w:p>
        </w:tc>
      </w:tr>
      <w:tr>
        <w:tc>
          <w:tcPr>
            <w:tcW w:type="dxa" w:w="2160"/>
          </w:tcPr>
          <w:p>
            <w:r>
              <w:t>2</w:t>
            </w:r>
          </w:p>
        </w:tc>
        <w:tc>
          <w:tcPr>
            <w:tcW w:type="dxa" w:w="2160"/>
          </w:tcPr>
          <w:p>
            <w:r>
              <w:t>API Gateway + Reverse Proxy</w:t>
            </w:r>
          </w:p>
        </w:tc>
        <w:tc>
          <w:tcPr>
            <w:tcW w:type="dxa" w:w="2160"/>
          </w:tcPr>
          <w:p>
            <w:r>
              <w:t>Ki?n tr?c</w:t>
            </w:r>
          </w:p>
        </w:tc>
        <w:tc>
          <w:tcPr>
            <w:tcW w:type="dxa" w:w="2160"/>
          </w:tcPr>
          <w:p>
            <w:r>
              <w:t>Cao</w:t>
            </w:r>
          </w:p>
        </w:tc>
      </w:tr>
      <w:tr>
        <w:tc>
          <w:tcPr>
            <w:tcW w:type="dxa" w:w="2160"/>
          </w:tcPr>
          <w:p>
            <w:r>
              <w:t>3</w:t>
            </w:r>
          </w:p>
        </w:tc>
        <w:tc>
          <w:tcPr>
            <w:tcW w:type="dxa" w:w="2160"/>
          </w:tcPr>
          <w:p>
            <w:r>
              <w:t>Repository Pattern</w:t>
            </w:r>
          </w:p>
        </w:tc>
        <w:tc>
          <w:tcPr>
            <w:tcW w:type="dxa" w:w="2160"/>
          </w:tcPr>
          <w:p>
            <w:r>
              <w:t>Code-level</w:t>
            </w:r>
          </w:p>
        </w:tc>
        <w:tc>
          <w:tcPr>
            <w:tcW w:type="dxa" w:w="2160"/>
          </w:tcPr>
          <w:p>
            <w:r>
              <w:t>Cao</w:t>
            </w:r>
          </w:p>
        </w:tc>
      </w:tr>
      <w:tr>
        <w:tc>
          <w:tcPr>
            <w:tcW w:type="dxa" w:w="2160"/>
          </w:tcPr>
          <w:p>
            <w:r>
              <w:t>4</w:t>
            </w:r>
          </w:p>
        </w:tc>
        <w:tc>
          <w:tcPr>
            <w:tcW w:type="dxa" w:w="2160"/>
          </w:tcPr>
          <w:p>
            <w:r>
              <w:t>State Machine Pattern</w:t>
            </w:r>
          </w:p>
        </w:tc>
        <w:tc>
          <w:tcPr>
            <w:tcW w:type="dxa" w:w="2160"/>
          </w:tcPr>
          <w:p>
            <w:r>
              <w:t>Code-level</w:t>
            </w:r>
          </w:p>
        </w:tc>
        <w:tc>
          <w:tcPr>
            <w:tcW w:type="dxa" w:w="2160"/>
          </w:tcPr>
          <w:p>
            <w:r>
              <w:t>Cao</w:t>
            </w:r>
          </w:p>
        </w:tc>
      </w:tr>
      <w:tr>
        <w:tc>
          <w:tcPr>
            <w:tcW w:type="dxa" w:w="2160"/>
          </w:tcPr>
          <w:p>
            <w:r>
              <w:t>5</w:t>
            </w:r>
          </w:p>
        </w:tc>
        <w:tc>
          <w:tcPr>
            <w:tcW w:type="dxa" w:w="2160"/>
          </w:tcPr>
          <w:p>
            <w:r>
              <w:t>Strategy Pattern</w:t>
            </w:r>
          </w:p>
        </w:tc>
        <w:tc>
          <w:tcPr>
            <w:tcW w:type="dxa" w:w="2160"/>
          </w:tcPr>
          <w:p>
            <w:r>
              <w:t>Code-level</w:t>
            </w:r>
          </w:p>
        </w:tc>
        <w:tc>
          <w:tcPr>
            <w:tcW w:type="dxa" w:w="2160"/>
          </w:tcPr>
          <w:p>
            <w:r>
              <w:t>Trung b?nh-Cao</w:t>
            </w:r>
          </w:p>
        </w:tc>
      </w:tr>
      <w:tr>
        <w:tc>
          <w:tcPr>
            <w:tcW w:type="dxa" w:w="2160"/>
          </w:tcPr>
          <w:p>
            <w:r>
              <w:t>6</w:t>
            </w:r>
          </w:p>
        </w:tc>
        <w:tc>
          <w:tcPr>
            <w:tcW w:type="dxa" w:w="2160"/>
          </w:tcPr>
          <w:p>
            <w:r>
              <w:t>Factory / Provider Registry Pattern</w:t>
            </w:r>
          </w:p>
        </w:tc>
        <w:tc>
          <w:tcPr>
            <w:tcW w:type="dxa" w:w="2160"/>
          </w:tcPr>
          <w:p>
            <w:r>
              <w:t>Code-level</w:t>
            </w:r>
          </w:p>
        </w:tc>
        <w:tc>
          <w:tcPr>
            <w:tcW w:type="dxa" w:w="2160"/>
          </w:tcPr>
          <w:p>
            <w:r>
              <w:t>Trung b?nh-Cao</w:t>
            </w:r>
          </w:p>
        </w:tc>
      </w:tr>
      <w:tr>
        <w:tc>
          <w:tcPr>
            <w:tcW w:type="dxa" w:w="2160"/>
          </w:tcPr>
          <w:p>
            <w:r>
              <w:t>7</w:t>
            </w:r>
          </w:p>
        </w:tc>
        <w:tc>
          <w:tcPr>
            <w:tcW w:type="dxa" w:w="2160"/>
          </w:tcPr>
          <w:p>
            <w:r>
              <w:t>Adapter Pattern (External Integration)</w:t>
            </w:r>
          </w:p>
        </w:tc>
        <w:tc>
          <w:tcPr>
            <w:tcW w:type="dxa" w:w="2160"/>
          </w:tcPr>
          <w:p>
            <w:r>
              <w:t>T?ch h?p</w:t>
            </w:r>
          </w:p>
        </w:tc>
        <w:tc>
          <w:tcPr>
            <w:tcW w:type="dxa" w:w="2160"/>
          </w:tcPr>
          <w:p>
            <w:r>
              <w:t>Trung b?nh-Cao</w:t>
            </w:r>
          </w:p>
        </w:tc>
      </w:tr>
      <w:tr>
        <w:tc>
          <w:tcPr>
            <w:tcW w:type="dxa" w:w="2160"/>
          </w:tcPr>
          <w:p>
            <w:r>
              <w:t>8</w:t>
            </w:r>
          </w:p>
        </w:tc>
        <w:tc>
          <w:tcPr>
            <w:tcW w:type="dxa" w:w="2160"/>
          </w:tcPr>
          <w:p>
            <w:r>
              <w:t>Transactional Outbox Pattern</w:t>
            </w:r>
          </w:p>
        </w:tc>
        <w:tc>
          <w:tcPr>
            <w:tcW w:type="dxa" w:w="2160"/>
          </w:tcPr>
          <w:p>
            <w:r>
              <w:t>S? ki?n d? li?u</w:t>
            </w:r>
          </w:p>
        </w:tc>
        <w:tc>
          <w:tcPr>
            <w:tcW w:type="dxa" w:w="2160"/>
          </w:tcPr>
          <w:p>
            <w:r>
              <w:t>Cao</w:t>
            </w:r>
          </w:p>
        </w:tc>
      </w:tr>
      <w:tr>
        <w:tc>
          <w:tcPr>
            <w:tcW w:type="dxa" w:w="2160"/>
          </w:tcPr>
          <w:p>
            <w:r>
              <w:t>9</w:t>
            </w:r>
          </w:p>
        </w:tc>
        <w:tc>
          <w:tcPr>
            <w:tcW w:type="dxa" w:w="2160"/>
          </w:tcPr>
          <w:p>
            <w:r>
              <w:t>Inbox / Idempotent Consumer Pattern</w:t>
            </w:r>
          </w:p>
        </w:tc>
        <w:tc>
          <w:tcPr>
            <w:tcW w:type="dxa" w:w="2160"/>
          </w:tcPr>
          <w:p>
            <w:r>
              <w:t>S? ki?n d? li?u</w:t>
            </w:r>
          </w:p>
        </w:tc>
        <w:tc>
          <w:tcPr>
            <w:tcW w:type="dxa" w:w="2160"/>
          </w:tcPr>
          <w:p>
            <w:r>
              <w:t>Cao</w:t>
            </w:r>
          </w:p>
        </w:tc>
      </w:tr>
      <w:tr>
        <w:tc>
          <w:tcPr>
            <w:tcW w:type="dxa" w:w="2160"/>
          </w:tcPr>
          <w:p>
            <w:r>
              <w:t>10</w:t>
            </w:r>
          </w:p>
        </w:tc>
        <w:tc>
          <w:tcPr>
            <w:tcW w:type="dxa" w:w="2160"/>
          </w:tcPr>
          <w:p>
            <w:r>
              <w:t>Idempotency Key Pattern</w:t>
            </w:r>
          </w:p>
        </w:tc>
        <w:tc>
          <w:tcPr>
            <w:tcW w:type="dxa" w:w="2160"/>
          </w:tcPr>
          <w:p>
            <w:r>
              <w:t>?? tin c?y API</w:t>
            </w:r>
          </w:p>
        </w:tc>
        <w:tc>
          <w:tcPr>
            <w:tcW w:type="dxa" w:w="2160"/>
          </w:tcPr>
          <w:p>
            <w:r>
              <w:t>Cao</w:t>
            </w:r>
          </w:p>
        </w:tc>
      </w:tr>
      <w:tr>
        <w:tc>
          <w:tcPr>
            <w:tcW w:type="dxa" w:w="2160"/>
          </w:tcPr>
          <w:p>
            <w:r>
              <w:t>11</w:t>
            </w:r>
          </w:p>
        </w:tc>
        <w:tc>
          <w:tcPr>
            <w:tcW w:type="dxa" w:w="2160"/>
          </w:tcPr>
          <w:p>
            <w:r>
              <w:t>Circuit Breaker Pattern</w:t>
            </w:r>
          </w:p>
        </w:tc>
        <w:tc>
          <w:tcPr>
            <w:tcW w:type="dxa" w:w="2160"/>
          </w:tcPr>
          <w:p>
            <w:r>
              <w:t>Kh? n?ng ch?u l?i</w:t>
            </w:r>
          </w:p>
        </w:tc>
        <w:tc>
          <w:tcPr>
            <w:tcW w:type="dxa" w:w="2160"/>
          </w:tcPr>
          <w:p>
            <w:r>
              <w:t>Cao</w:t>
            </w:r>
          </w:p>
        </w:tc>
      </w:tr>
      <w:tr>
        <w:tc>
          <w:tcPr>
            <w:tcW w:type="dxa" w:w="2160"/>
          </w:tcPr>
          <w:p>
            <w:r>
              <w:t>12</w:t>
            </w:r>
          </w:p>
        </w:tc>
        <w:tc>
          <w:tcPr>
            <w:tcW w:type="dxa" w:w="2160"/>
          </w:tcPr>
          <w:p>
            <w:r>
              <w:t>Retry with Exponential Backoff Pattern</w:t>
            </w:r>
          </w:p>
        </w:tc>
        <w:tc>
          <w:tcPr>
            <w:tcW w:type="dxa" w:w="2160"/>
          </w:tcPr>
          <w:p>
            <w:r>
              <w:t>Kh? n?ng ch?u l?i</w:t>
            </w:r>
          </w:p>
        </w:tc>
        <w:tc>
          <w:tcPr>
            <w:tcW w:type="dxa" w:w="2160"/>
          </w:tcPr>
          <w:p>
            <w:r>
              <w:t>Cao</w:t>
            </w:r>
          </w:p>
        </w:tc>
      </w:tr>
      <w:tr>
        <w:tc>
          <w:tcPr>
            <w:tcW w:type="dxa" w:w="2160"/>
          </w:tcPr>
          <w:p>
            <w:r>
              <w:t>13</w:t>
            </w:r>
          </w:p>
        </w:tc>
        <w:tc>
          <w:tcPr>
            <w:tcW w:type="dxa" w:w="2160"/>
          </w:tcPr>
          <w:p>
            <w:r>
              <w:t>Fallback Pattern</w:t>
            </w:r>
          </w:p>
        </w:tc>
        <w:tc>
          <w:tcPr>
            <w:tcW w:type="dxa" w:w="2160"/>
          </w:tcPr>
          <w:p>
            <w:r>
              <w:t>Kh? n?ng ch?u l?i</w:t>
            </w:r>
          </w:p>
        </w:tc>
        <w:tc>
          <w:tcPr>
            <w:tcW w:type="dxa" w:w="2160"/>
          </w:tcPr>
          <w:p>
            <w:r>
              <w:t>Cao</w:t>
            </w:r>
          </w:p>
        </w:tc>
      </w:tr>
      <w:tr>
        <w:tc>
          <w:tcPr>
            <w:tcW w:type="dxa" w:w="2160"/>
          </w:tcPr>
          <w:p>
            <w:r>
              <w:t>14</w:t>
            </w:r>
          </w:p>
        </w:tc>
        <w:tc>
          <w:tcPr>
            <w:tcW w:type="dxa" w:w="2160"/>
          </w:tcPr>
          <w:p>
            <w:r>
              <w:t>Dead Letter Queue (DLQ) Pattern</w:t>
            </w:r>
          </w:p>
        </w:tc>
        <w:tc>
          <w:tcPr>
            <w:tcW w:type="dxa" w:w="2160"/>
          </w:tcPr>
          <w:p>
            <w:r>
              <w:t>S? ki?n d? li?u</w:t>
            </w:r>
          </w:p>
        </w:tc>
        <w:tc>
          <w:tcPr>
            <w:tcW w:type="dxa" w:w="2160"/>
          </w:tcPr>
          <w:p>
            <w:r>
              <w:t>Trung b?nh-Cao</w:t>
            </w:r>
          </w:p>
        </w:tc>
      </w:tr>
      <w:tr>
        <w:tc>
          <w:tcPr>
            <w:tcW w:type="dxa" w:w="2160"/>
          </w:tcPr>
          <w:p>
            <w:r>
              <w:t>15</w:t>
            </w:r>
          </w:p>
        </w:tc>
        <w:tc>
          <w:tcPr>
            <w:tcW w:type="dxa" w:w="2160"/>
          </w:tcPr>
          <w:p>
            <w:r>
              <w:t>Saga/Compensation (Choreography Flavor)</w:t>
            </w:r>
          </w:p>
        </w:tc>
        <w:tc>
          <w:tcPr>
            <w:tcW w:type="dxa" w:w="2160"/>
          </w:tcPr>
          <w:p>
            <w:r>
              <w:t>Nghi?p v? ph?n t?n</w:t>
            </w:r>
          </w:p>
        </w:tc>
        <w:tc>
          <w:tcPr>
            <w:tcW w:type="dxa" w:w="2160"/>
          </w:tcPr>
          <w:p>
            <w:r>
              <w:t>Trung b?nh-Cao</w:t>
            </w:r>
          </w:p>
        </w:tc>
      </w:tr>
      <w:tr>
        <w:tc>
          <w:tcPr>
            <w:tcW w:type="dxa" w:w="2160"/>
          </w:tcPr>
          <w:p>
            <w:r>
              <w:t>16</w:t>
            </w:r>
          </w:p>
        </w:tc>
        <w:tc>
          <w:tcPr>
            <w:tcW w:type="dxa" w:w="2160"/>
          </w:tcPr>
          <w:p>
            <w:r>
              <w:t>Middleware Pipeline (Chain of Responsibility)</w:t>
            </w:r>
          </w:p>
        </w:tc>
        <w:tc>
          <w:tcPr>
            <w:tcW w:type="dxa" w:w="2160"/>
          </w:tcPr>
          <w:p>
            <w:r>
              <w:t>Code-level</w:t>
            </w:r>
          </w:p>
        </w:tc>
        <w:tc>
          <w:tcPr>
            <w:tcW w:type="dxa" w:w="2160"/>
          </w:tcPr>
          <w:p>
            <w:r>
              <w:t>Trung b?nh-Cao</w:t>
            </w:r>
          </w:p>
        </w:tc>
      </w:tr>
    </w:tbl>
    <w:p>
      <w:pPr>
        <w:pStyle w:val="Heading1"/>
      </w:pPr>
      <w:r>
        <w:t>4. Ph?n t?ch chi ti?t theo t?ng Pattern</w:t>
      </w:r>
    </w:p>
    <w:p>
      <w:pPr>
        <w:pStyle w:val="Heading2"/>
      </w:pPr>
      <w:r>
        <w:t>4.1 Microservices Architecture</w:t>
      </w:r>
    </w:p>
    <w:p>
      <w:r>
        <w:t>M?c ??ch: Ph?n t?ch nghi?p v? th?nh c?c d?ch v? ??c l?p, c? th? ph?t tri?n v? tri?n khai ri?ng.</w:t>
      </w:r>
    </w:p>
    <w:p>
      <w:r>
        <w:t>Hi?n th?c trong h? th?ng: H? th?ng chia th?nh nhi?u service theo bounded context (booking, ride, payment, notification, ...).</w:t>
      </w:r>
    </w:p>
    <w:p>
      <w:r>
        <w:rPr>
          <w:b/>
        </w:rPr>
        <w:t>Minh ch?ng m? ngu?n:</w:t>
      </w:r>
    </w:p>
    <w:p>
      <w:pPr>
        <w:pStyle w:val="ListBullet"/>
      </w:pPr>
      <w:r>
        <w:t>services/api-gateway/src/config/services.js</w:t>
      </w:r>
    </w:p>
    <w:p>
      <w:pPr>
        <w:pStyle w:val="ListBullet"/>
      </w:pPr>
      <w:r>
        <w:t>services/*/src/server.js (nhi?u service ??c l?p)</w:t>
      </w:r>
    </w:p>
    <w:p>
      <w:pPr>
        <w:pStyle w:val="ListBullet"/>
      </w:pPr>
      <w:r>
        <w:t>th? m?c services/ g?m 13 d?ch v?</w:t>
      </w:r>
    </w:p>
    <w:p>
      <w:r>
        <w:t>??nh gi? t?c ??ng: T?ng kh? n?ng m? r?ng v? t?ch l?i theo domain; ??nh ??i b?ng ?? ph?c t?p t?ch h?p li?n d?ch v?.</w:t>
      </w:r>
    </w:p>
    <w:p>
      <w:pPr>
        <w:pStyle w:val="Heading2"/>
      </w:pPr>
      <w:r>
        <w:t>4.2 API Gateway + Reverse Proxy</w:t>
      </w:r>
    </w:p>
    <w:p>
      <w:r>
        <w:t>M?c ??ch: Cung c?p m?t ?i?m v?o th?ng nh?t cho client v? ?i?u ph?i request ??n service ??ch.</w:t>
      </w:r>
    </w:p>
    <w:p>
      <w:r>
        <w:t>Hi?n th?c trong h? th?ng: API Gateway map domain -&gt; upstream URL, th?c hi?n auth/rate-limit/trace r?i proxy ti?p request.</w:t>
      </w:r>
    </w:p>
    <w:p>
      <w:r>
        <w:rPr>
          <w:b/>
        </w:rPr>
        <w:t>Minh ch?ng m? ngu?n:</w:t>
      </w:r>
    </w:p>
    <w:p>
      <w:pPr>
        <w:pStyle w:val="ListBullet"/>
      </w:pPr>
      <w:r>
        <w:t>services/api-gateway/src/app.js</w:t>
      </w:r>
    </w:p>
    <w:p>
      <w:pPr>
        <w:pStyle w:val="ListBullet"/>
      </w:pPr>
      <w:r>
        <w:t>services/api-gateway/src/config/services.js</w:t>
      </w:r>
    </w:p>
    <w:p>
      <w:pPr>
        <w:pStyle w:val="ListBullet"/>
      </w:pPr>
      <w:r>
        <w:t>services/api-gateway/src/proxy/proxyRequest.js</w:t>
      </w:r>
    </w:p>
    <w:p>
      <w:r>
        <w:t>??nh gi? t?c ??ng: Chu?n h?a cross-cutting concern, gi?m coupling t? client ??n service n?i b?.</w:t>
      </w:r>
    </w:p>
    <w:p>
      <w:pPr>
        <w:pStyle w:val="Heading2"/>
      </w:pPr>
      <w:r>
        <w:t>4.3 Repository Pattern</w:t>
      </w:r>
    </w:p>
    <w:p>
      <w:r>
        <w:t>M?c ??ch: T?ch l?p truy c?p d? li?u kh?i logic nghi?p v?.</w:t>
      </w:r>
    </w:p>
    <w:p>
      <w:r>
        <w:t>Hi?n th?c trong h? th?ng: Controllers/Services g?i repository thay v? thao t?c SQL/DB tr?c ti?p.</w:t>
      </w:r>
    </w:p>
    <w:p>
      <w:r>
        <w:rPr>
          <w:b/>
        </w:rPr>
        <w:t>Minh ch?ng m? ngu?n:</w:t>
      </w:r>
    </w:p>
    <w:p>
      <w:pPr>
        <w:pStyle w:val="ListBullet"/>
      </w:pPr>
      <w:r>
        <w:t>services/booking-service/src/routes/bookings.js -&gt; repositories/*</w:t>
      </w:r>
    </w:p>
    <w:p>
      <w:pPr>
        <w:pStyle w:val="ListBullet"/>
      </w:pPr>
      <w:r>
        <w:t>services/payment-service/src/services/paymentService.js -&gt; repositories/*</w:t>
      </w:r>
    </w:p>
    <w:p>
      <w:pPr>
        <w:pStyle w:val="ListBullet"/>
      </w:pPr>
      <w:r>
        <w:t>services/ride-service/src/routes/rides.js -&gt; repository/*</w:t>
      </w:r>
    </w:p>
    <w:p>
      <w:r>
        <w:t>??nh gi? t?c ??ng: D? thay ??i persistence v? thu?n l?i cho unit test (mock repository).</w:t>
      </w:r>
    </w:p>
    <w:p>
      <w:pPr>
        <w:pStyle w:val="Heading2"/>
      </w:pPr>
      <w:r>
        <w:t>4.4 State Machine Pattern</w:t>
      </w:r>
    </w:p>
    <w:p>
      <w:r>
        <w:t>M?c ??ch: R?ng bu?c chuy?n tr?ng th?i h?p l? theo nghi?p v?.</w:t>
      </w:r>
    </w:p>
    <w:p>
      <w:r>
        <w:t>Hi?n th?c trong h? th?ng: ??nh ngh?a t?p transition cho t?ng domain v? validate tr??c khi c?p nh?t tr?ng th?i.</w:t>
      </w:r>
    </w:p>
    <w:p>
      <w:r>
        <w:rPr>
          <w:b/>
        </w:rPr>
        <w:t>Minh ch?ng m? ngu?n:</w:t>
      </w:r>
    </w:p>
    <w:p>
      <w:pPr>
        <w:pStyle w:val="ListBullet"/>
      </w:pPr>
      <w:r>
        <w:t>services/ride-service/src/domain/rideStateMachine.js</w:t>
      </w:r>
    </w:p>
    <w:p>
      <w:pPr>
        <w:pStyle w:val="ListBullet"/>
      </w:pPr>
      <w:r>
        <w:t>services/review-service/src/domain/reviewStateMachine.js</w:t>
      </w:r>
    </w:p>
    <w:p>
      <w:pPr>
        <w:pStyle w:val="ListBullet"/>
      </w:pPr>
      <w:r>
        <w:t>services/payment-service/src/domain/paymentStatus.js</w:t>
      </w:r>
    </w:p>
    <w:p>
      <w:r>
        <w:t>??nh gi? t?c ??ng: Gi?m l?i logic tr?ng th?i v? gi?p h?nh vi h? th?ng nh?t qu?n.</w:t>
      </w:r>
    </w:p>
    <w:p>
      <w:pPr>
        <w:pStyle w:val="Heading2"/>
      </w:pPr>
      <w:r>
        <w:t>4.5 Strategy Pattern</w:t>
      </w:r>
    </w:p>
    <w:p>
      <w:r>
        <w:t>M?c ??ch: Cho ph?p thay ??i thu?t to?n l?a ch?n t?i x? theo m?c ti?u v?n h?nh.</w:t>
      </w:r>
    </w:p>
    <w:p>
      <w:r>
        <w:t>Hi?n th?c trong h? th?ng: ai-service ch?n chi?n l??c nearest/highest_rating/balanced_eta_price/auto.</w:t>
      </w:r>
    </w:p>
    <w:p>
      <w:r>
        <w:rPr>
          <w:b/>
        </w:rPr>
        <w:t>Minh ch?ng m? ngu?n:</w:t>
      </w:r>
    </w:p>
    <w:p>
      <w:pPr>
        <w:pStyle w:val="ListBullet"/>
      </w:pPr>
      <w:r>
        <w:t>services/ai-service/src/services/agentService.js (resolveAutoStrategy, rankCandidates)</w:t>
      </w:r>
    </w:p>
    <w:p>
      <w:pPr>
        <w:pStyle w:val="ListBullet"/>
      </w:pPr>
      <w:r>
        <w:t>services/ai-service/src/routes/ai.js</w:t>
      </w:r>
    </w:p>
    <w:p>
      <w:r>
        <w:t>??nh gi? t?c ??ng: Linh ho?t thay ??i chi?n l??c m? kh?ng ph? v? flow x? l? ch?nh.</w:t>
      </w:r>
    </w:p>
    <w:p>
      <w:pPr>
        <w:pStyle w:val="Heading2"/>
      </w:pPr>
      <w:r>
        <w:t>4.6 Factory / Provider Registry Pattern</w:t>
      </w:r>
    </w:p>
    <w:p>
      <w:r>
        <w:t>M?c ??ch: T?ch c? ch? t?o/ch?n provider kh?i logic s? d?ng provider.</w:t>
      </w:r>
    </w:p>
    <w:p>
      <w:r>
        <w:t>Hi?n th?c trong h? th?ng: Notification d?ng getProvider(channel); Places kh?i t?o provider qua createNominatimProvider.</w:t>
      </w:r>
    </w:p>
    <w:p>
      <w:r>
        <w:rPr>
          <w:b/>
        </w:rPr>
        <w:t>Minh ch?ng m? ngu?n:</w:t>
      </w:r>
    </w:p>
    <w:p>
      <w:pPr>
        <w:pStyle w:val="ListBullet"/>
      </w:pPr>
      <w:r>
        <w:t>services/notification-service/src/providers/index.js</w:t>
      </w:r>
    </w:p>
    <w:p>
      <w:pPr>
        <w:pStyle w:val="ListBullet"/>
      </w:pPr>
      <w:r>
        <w:t>services/notification-service/src/dispatcher/notificationDispatcher.js</w:t>
      </w:r>
    </w:p>
    <w:p>
      <w:pPr>
        <w:pStyle w:val="ListBullet"/>
      </w:pPr>
      <w:r>
        <w:t>services/places-service/src/providers/nominatimProvider.js</w:t>
      </w:r>
    </w:p>
    <w:p>
      <w:r>
        <w:t>??nh gi? t?c ??ng: D? thay th? provider v? m? r?ng k?nh t?ch h?p.</w:t>
      </w:r>
    </w:p>
    <w:p>
      <w:pPr>
        <w:pStyle w:val="Heading2"/>
      </w:pPr>
      <w:r>
        <w:t>4.7 Adapter Pattern (External Integration)</w:t>
      </w:r>
    </w:p>
    <w:p>
      <w:r>
        <w:t>M?c ??ch: ??ng g?i kh?c bi?t giao th?c c?a h? th?ng b?n ngo?i th?nh interface n?i b? ?n ??nh.</w:t>
      </w:r>
    </w:p>
    <w:p>
      <w:r>
        <w:t>Hi?n th?c trong h? th?ng: C?c client PayOS/VietQR/Nominatim chuy?n ??i request-response v? chu?n h?a l?i.</w:t>
      </w:r>
    </w:p>
    <w:p>
      <w:r>
        <w:rPr>
          <w:b/>
        </w:rPr>
        <w:t>Minh ch?ng m? ngu?n:</w:t>
      </w:r>
    </w:p>
    <w:p>
      <w:pPr>
        <w:pStyle w:val="ListBullet"/>
      </w:pPr>
      <w:r>
        <w:t>services/payment-service/src/integrations/payosClient.js</w:t>
      </w:r>
    </w:p>
    <w:p>
      <w:pPr>
        <w:pStyle w:val="ListBullet"/>
      </w:pPr>
      <w:r>
        <w:t>services/payment-service/src/integrations/vietqrClient.js</w:t>
      </w:r>
    </w:p>
    <w:p>
      <w:pPr>
        <w:pStyle w:val="ListBullet"/>
      </w:pPr>
      <w:r>
        <w:t>services/places-service/src/providers/nominatimProvider.js</w:t>
      </w:r>
    </w:p>
    <w:p>
      <w:r>
        <w:t>??nh gi? t?c ??ng: Gi?m ?nh h??ng khi API b?n th? ba thay ??i.</w:t>
      </w:r>
    </w:p>
    <w:p>
      <w:pPr>
        <w:pStyle w:val="Heading2"/>
      </w:pPr>
      <w:r>
        <w:t>4.8 Transactional Outbox Pattern</w:t>
      </w:r>
    </w:p>
    <w:p>
      <w:r>
        <w:t>M?c ??ch: ??m b?o thay ??i DB v? ph?t s? ki?n kh?ng b? m?t ??ng b? trong x? l? ph?n t?n.</w:t>
      </w:r>
    </w:p>
    <w:p>
      <w:r>
        <w:t>Hi?n th?c trong h? th?ng: Event ???c ghi v?o outbox trong transaction; ti?n tr?nh publisher/poller ??c outbox v? publish Kafka.</w:t>
      </w:r>
    </w:p>
    <w:p>
      <w:r>
        <w:rPr>
          <w:b/>
        </w:rPr>
        <w:t>Minh ch?ng m? ngu?n:</w:t>
      </w:r>
    </w:p>
    <w:p>
      <w:pPr>
        <w:pStyle w:val="ListBullet"/>
      </w:pPr>
      <w:r>
        <w:t>services/booking-service/src/repositories/outboxRepo.js</w:t>
      </w:r>
    </w:p>
    <w:p>
      <w:pPr>
        <w:pStyle w:val="ListBullet"/>
      </w:pPr>
      <w:r>
        <w:t>services/booking-service/src/messaging/outboxPublisher.js</w:t>
      </w:r>
    </w:p>
    <w:p>
      <w:pPr>
        <w:pStyle w:val="ListBullet"/>
      </w:pPr>
      <w:r>
        <w:t>services/ride-service/src/messaging/outboxPoller.js</w:t>
      </w:r>
    </w:p>
    <w:p>
      <w:pPr>
        <w:pStyle w:val="ListBullet"/>
      </w:pPr>
      <w:r>
        <w:t>services/payment-service/src/db/outbox.js</w:t>
      </w:r>
    </w:p>
    <w:p>
      <w:r>
        <w:t>??nh gi? t?c ??ng: T?ng ?? tin c?y event-driven, h?n ch? m?t s? ki?n khi l?i m?ng/broker.</w:t>
      </w:r>
    </w:p>
    <w:p>
      <w:pPr>
        <w:pStyle w:val="Heading2"/>
      </w:pPr>
      <w:r>
        <w:t>4.9 Inbox / Idempotent Consumer Pattern</w:t>
      </w:r>
    </w:p>
    <w:p>
      <w:r>
        <w:t>M?c ??ch: Ch?ng x? l? tr?ng s? ki?n khi broker redeliver ho?c consumer restart.</w:t>
      </w:r>
    </w:p>
    <w:p>
      <w:r>
        <w:t>Hi?n th?c trong h? th?ng: Consumer ghi inbox_events theo event_id; s? ki?n tr?ng b? b? qua, ch? commit offset khi x? l? h?p l?.</w:t>
      </w:r>
    </w:p>
    <w:p>
      <w:r>
        <w:rPr>
          <w:b/>
        </w:rPr>
        <w:t>Minh ch?ng m? ngu?n:</w:t>
      </w:r>
    </w:p>
    <w:p>
      <w:pPr>
        <w:pStyle w:val="ListBullet"/>
      </w:pPr>
      <w:r>
        <w:t>services/booking-service/src/messaging/consumer.js</w:t>
      </w:r>
    </w:p>
    <w:p>
      <w:pPr>
        <w:pStyle w:val="ListBullet"/>
      </w:pPr>
      <w:r>
        <w:t>services/ride-service/src/messaging/consumer.js</w:t>
      </w:r>
    </w:p>
    <w:p>
      <w:pPr>
        <w:pStyle w:val="ListBullet"/>
      </w:pPr>
      <w:r>
        <w:t>services/payment-service/src/messaging/consumer.js</w:t>
      </w:r>
    </w:p>
    <w:p>
      <w:r>
        <w:t>??nh gi? t?c ??ng: Gi?m t?o b?n ghi tr?ng v? ?n ??nh t?nh nh?t qu?n nghi?p v?.</w:t>
      </w:r>
    </w:p>
    <w:p>
      <w:pPr>
        <w:pStyle w:val="Heading2"/>
      </w:pPr>
      <w:r>
        <w:t>4.10 Idempotency Key Pattern</w:t>
      </w:r>
    </w:p>
    <w:p>
      <w:r>
        <w:t>M?c ??ch: ??m b?o request l?p l?i kh?ng t?o giao d?ch m?i ngo?i ? mu?n.</w:t>
      </w:r>
    </w:p>
    <w:p>
      <w:r>
        <w:t>Hi?n th?c trong h? th?ng: So kh?p idempotency key + request hash, cache response v? kh?a x? l? ??ng th?i.</w:t>
      </w:r>
    </w:p>
    <w:p>
      <w:r>
        <w:rPr>
          <w:b/>
        </w:rPr>
        <w:t>Minh ch?ng m? ngu?n:</w:t>
      </w:r>
    </w:p>
    <w:p>
      <w:pPr>
        <w:pStyle w:val="ListBullet"/>
      </w:pPr>
      <w:r>
        <w:t>services/payment-service/src/services/idempotencyService.js</w:t>
      </w:r>
    </w:p>
    <w:p>
      <w:pPr>
        <w:pStyle w:val="ListBullet"/>
      </w:pPr>
      <w:r>
        <w:t>services/payment-service/src/controllers/paymentsController.js</w:t>
      </w:r>
    </w:p>
    <w:p>
      <w:pPr>
        <w:pStyle w:val="ListBullet"/>
      </w:pPr>
      <w:r>
        <w:t>services/ride-service/src/routes/rides.js</w:t>
      </w:r>
    </w:p>
    <w:p>
      <w:pPr>
        <w:pStyle w:val="ListBullet"/>
      </w:pPr>
      <w:r>
        <w:t>services/booking-service/src/repositories/idempotencyRepo.js</w:t>
      </w:r>
    </w:p>
    <w:p>
      <w:r>
        <w:t>??nh gi? t?c ??ng: Gi?m l?i nh?n b?n giao d?ch khi client retry ho?c timeout.</w:t>
      </w:r>
    </w:p>
    <w:p>
      <w:pPr>
        <w:pStyle w:val="Heading2"/>
      </w:pPr>
      <w:r>
        <w:t>4.11 Circuit Breaker Pattern</w:t>
      </w:r>
    </w:p>
    <w:p>
      <w:r>
        <w:t>M?c ??ch: Ng?n g?i ph? thu?c ?ang l?i li?n t?c, tr?nh hi?u ?ng s?p ?? d?y chuy?n.</w:t>
      </w:r>
    </w:p>
    <w:p>
      <w:r>
        <w:t>Hi?n th?c trong h? th?ng: Theo d?i s? l?i li?n ti?p v? chuy?n tr?ng th?i CLOSED/OPEN/HALF_OPEN.</w:t>
      </w:r>
    </w:p>
    <w:p>
      <w:r>
        <w:rPr>
          <w:b/>
        </w:rPr>
        <w:t>Minh ch?ng m? ngu?n:</w:t>
      </w:r>
    </w:p>
    <w:p>
      <w:pPr>
        <w:pStyle w:val="ListBullet"/>
      </w:pPr>
      <w:r>
        <w:t>services/api-gateway/src/proxy/circuitBreaker.js</w:t>
      </w:r>
    </w:p>
    <w:p>
      <w:pPr>
        <w:pStyle w:val="ListBullet"/>
      </w:pPr>
      <w:r>
        <w:t>services/api-gateway/src/proxy/proxyRequest.js</w:t>
      </w:r>
    </w:p>
    <w:p>
      <w:pPr>
        <w:pStyle w:val="ListBullet"/>
      </w:pPr>
      <w:r>
        <w:t>services/booking-service/src/clients/dependencyCircuitBreaker.js</w:t>
      </w:r>
    </w:p>
    <w:p>
      <w:pPr>
        <w:pStyle w:val="ListBullet"/>
      </w:pPr>
      <w:r>
        <w:t>services/booking-service/src/clients/etaClient.js</w:t>
      </w:r>
    </w:p>
    <w:p>
      <w:r>
        <w:t>??nh gi? t?c ??ng: B?o v? h? th?ng khi ph? thu?c m?t ?n ??nh, c?i thi?n kh? n?ng ph?c h?i.</w:t>
      </w:r>
    </w:p>
    <w:p>
      <w:pPr>
        <w:pStyle w:val="Heading2"/>
      </w:pPr>
      <w:r>
        <w:t>4.12 Retry with Exponential Backoff Pattern</w:t>
      </w:r>
    </w:p>
    <w:p>
      <w:r>
        <w:t>M?c ??ch: T?ng x?c su?t th?nh c?ng cho l?i t?m th?i m? kh?ng g?y qu? t?i t?c th?i.</w:t>
      </w:r>
    </w:p>
    <w:p>
      <w:r>
        <w:t>Hi?n th?c trong h? th?ng: ?p d?ng retry cho HTTP client, outbox publish v? proxy GET v?i backoff t?ng d?n.</w:t>
      </w:r>
    </w:p>
    <w:p>
      <w:r>
        <w:rPr>
          <w:b/>
        </w:rPr>
        <w:t>Minh ch?ng m? ngu?n:</w:t>
      </w:r>
    </w:p>
    <w:p>
      <w:pPr>
        <w:pStyle w:val="ListBullet"/>
      </w:pPr>
      <w:r>
        <w:t>services/booking-service/src/repositories/outboxRepo.js (computeRetryDelayMs)</w:t>
      </w:r>
    </w:p>
    <w:p>
      <w:pPr>
        <w:pStyle w:val="ListBullet"/>
      </w:pPr>
      <w:r>
        <w:t>services/booking-service/src/clients/dependencyCircuitBreaker.js (computeExponentialBackoffMs)</w:t>
      </w:r>
    </w:p>
    <w:p>
      <w:pPr>
        <w:pStyle w:val="ListBullet"/>
      </w:pPr>
      <w:r>
        <w:t>services/api-gateway/src/proxy/proxyRequest.js (GET retry)</w:t>
      </w:r>
    </w:p>
    <w:p>
      <w:pPr>
        <w:pStyle w:val="ListBullet"/>
      </w:pPr>
      <w:r>
        <w:t>services/payment-service/src/db/outbox.js</w:t>
      </w:r>
    </w:p>
    <w:p>
      <w:r>
        <w:t>??nh gi? t?c ??ng: Gi?m l?i t?c th?i, nh?ng c?n gi?i h?n ?? kh?ng k?o d?i ?? tr?.</w:t>
      </w:r>
    </w:p>
    <w:p>
      <w:pPr>
        <w:pStyle w:val="Heading2"/>
      </w:pPr>
      <w:r>
        <w:t>4.13 Fallback Pattern</w:t>
      </w:r>
    </w:p>
    <w:p>
      <w:r>
        <w:t>M?c ??ch: Cung c?p k?t qu? thay th? khi dependency ch?nh g?p l?i.</w:t>
      </w:r>
    </w:p>
    <w:p>
      <w:r>
        <w:t>Hi?n th?c trong h? th?ng: ETA fallback local rule; Places h?p nh?t external + local catalog; AI c? fallback_rule khi tool l?i.</w:t>
      </w:r>
    </w:p>
    <w:p>
      <w:r>
        <w:rPr>
          <w:b/>
        </w:rPr>
        <w:t>Minh ch?ng m? ngu?n:</w:t>
      </w:r>
    </w:p>
    <w:p>
      <w:pPr>
        <w:pStyle w:val="ListBullet"/>
      </w:pPr>
      <w:r>
        <w:t>services/booking-service/src/clients/etaClient.js (localFallbackEta)</w:t>
      </w:r>
    </w:p>
    <w:p>
      <w:pPr>
        <w:pStyle w:val="ListBullet"/>
      </w:pPr>
      <w:r>
        <w:t>services/places-service/src/services/searchService.js</w:t>
      </w:r>
    </w:p>
    <w:p>
      <w:pPr>
        <w:pStyle w:val="ListBullet"/>
      </w:pPr>
      <w:r>
        <w:t>services/ai-service/src/services/agentService.js (fallback_rule)</w:t>
      </w:r>
    </w:p>
    <w:p>
      <w:r>
        <w:t>??nh gi? t?c ??ng: Gi? tr?i nghi?m ng??i d?ng li?n t?c d? ?? ch?nh x?c c? th? gi?m c?c b?.</w:t>
      </w:r>
    </w:p>
    <w:p>
      <w:pPr>
        <w:pStyle w:val="Heading2"/>
      </w:pPr>
      <w:r>
        <w:t>4.14 Dead Letter Queue (DLQ) Pattern</w:t>
      </w:r>
    </w:p>
    <w:p>
      <w:r>
        <w:t>M?c ??ch: C?ch ly s? ki?n l?i v??t ng??ng retry ?? kh?ng ch?n pipeline ch?nh.</w:t>
      </w:r>
    </w:p>
    <w:p>
      <w:r>
        <w:t>Hi?n th?c trong h? th?ng: Event l?i ???c chuy?n sang topic .dlq k?m metadata nguy?n nh?n v? payload g?c.</w:t>
      </w:r>
    </w:p>
    <w:p>
      <w:r>
        <w:rPr>
          <w:b/>
        </w:rPr>
        <w:t>Minh ch?ng m? ngu?n:</w:t>
      </w:r>
    </w:p>
    <w:p>
      <w:pPr>
        <w:pStyle w:val="ListBullet"/>
      </w:pPr>
      <w:r>
        <w:t>services/payment-service/src/messaging/dlq.js</w:t>
      </w:r>
    </w:p>
    <w:p>
      <w:pPr>
        <w:pStyle w:val="ListBullet"/>
      </w:pPr>
      <w:r>
        <w:t>services/payment-service/src/messaging/outboxPublisher.js</w:t>
      </w:r>
    </w:p>
    <w:p>
      <w:pPr>
        <w:pStyle w:val="ListBullet"/>
      </w:pPr>
      <w:r>
        <w:t>services/ride-service/src/messaging/outboxPoller.js (moveToDlq)</w:t>
      </w:r>
    </w:p>
    <w:p>
      <w:r>
        <w:t>??nh gi? t?c ??ng: D? gi?m s?t v? x? l? s? ki?n l?i sau s? c?.</w:t>
      </w:r>
    </w:p>
    <w:p>
      <w:pPr>
        <w:pStyle w:val="Heading2"/>
      </w:pPr>
      <w:r>
        <w:t>4.15 Saga/Compensation (Choreography Flavor)</w:t>
      </w:r>
    </w:p>
    <w:p>
      <w:r>
        <w:t>M?c ??ch: ?i?u ph?i nh?t qu?n nghi?p v? ?a d?ch v? b?ng chu?i event v? h?nh ??ng b?.</w:t>
      </w:r>
    </w:p>
    <w:p>
      <w:r>
        <w:t>Hi?n th?c trong h? th?ng: Booking x? l? PaymentCompleted/PaymentFailed; khi th?t b?i t?o s? ki?n RideCancelled b? tr?.</w:t>
      </w:r>
    </w:p>
    <w:p>
      <w:r>
        <w:rPr>
          <w:b/>
        </w:rPr>
        <w:t>Minh ch?ng m? ngu?n:</w:t>
      </w:r>
    </w:p>
    <w:p>
      <w:pPr>
        <w:pStyle w:val="ListBullet"/>
      </w:pPr>
      <w:r>
        <w:t>services/booking-service/src/messaging/consumer.js (applyPaymentCompleted/applyPaymentFailed)</w:t>
      </w:r>
    </w:p>
    <w:p>
      <w:pPr>
        <w:pStyle w:val="ListBullet"/>
      </w:pPr>
      <w:r>
        <w:t>services/booking-service/src/repositories/outboxRepo.js</w:t>
      </w:r>
    </w:p>
    <w:p>
      <w:pPr>
        <w:pStyle w:val="ListBullet"/>
      </w:pPr>
      <w:r>
        <w:t>services/booking-service/src/messaging/outboxPublisher.js</w:t>
      </w:r>
    </w:p>
    <w:p>
      <w:r>
        <w:t>??nh gi? t?c ??ng: Ph? h?p microservices ph?n t?n; c?n qu?n tr? t?t tr?ng th?i trung gian v? monitoring.</w:t>
      </w:r>
    </w:p>
    <w:p>
      <w:pPr>
        <w:pStyle w:val="Heading2"/>
      </w:pPr>
      <w:r>
        <w:t>4.16 Middleware Pipeline (Chain of Responsibility)</w:t>
      </w:r>
    </w:p>
    <w:p>
      <w:r>
        <w:t>M?c ??ch: X? l? l?n l??t c?c concern chung tr??c khi v?o handler ch?nh.</w:t>
      </w:r>
    </w:p>
    <w:p>
      <w:r>
        <w:t>Hi?n th?c trong h? th?ng: Gateway x?p chu?i middleware: security, tracing, metrics, auth, rate limit, proxy.</w:t>
      </w:r>
    </w:p>
    <w:p>
      <w:r>
        <w:rPr>
          <w:b/>
        </w:rPr>
        <w:t>Minh ch?ng m? ngu?n:</w:t>
      </w:r>
    </w:p>
    <w:p>
      <w:pPr>
        <w:pStyle w:val="ListBullet"/>
      </w:pPr>
      <w:r>
        <w:t>services/api-gateway/src/app.js</w:t>
      </w:r>
    </w:p>
    <w:p>
      <w:pPr>
        <w:pStyle w:val="ListBullet"/>
      </w:pPr>
      <w:r>
        <w:t>services/api-gateway/src/middleware/*</w:t>
      </w:r>
    </w:p>
    <w:p>
      <w:r>
        <w:t>??nh gi? t?c ??ng: D? m? r?ng concern ngang (cross-cutting), t? ch?c lu?ng request r? r?ng.</w:t>
      </w:r>
    </w:p>
    <w:p>
      <w:pPr>
        <w:pStyle w:val="Heading1"/>
      </w:pPr>
      <w:r>
        <w:t>5. Nh?n x?t t?ng h?p</w:t>
      </w:r>
    </w:p>
    <w:p>
      <w:r>
        <w:t>H? th?ng th? hi?n m?c tr??ng th?nh t?t ? c?c pattern cho ki?n tr?c microservices ch?u l?i: Outbox/Inbox, Idempotency, Circuit Breaker, Retry, DLQ v? Fallback. Nh?m pattern n?y cho th?y ??nh h??ng ?u ti?n t?nh ?n ??nh v? kh? n?ng v?n h?nh th?c t? h?n l? ch? tri?n khai ch?c n?ng nghi?p v? c? b?n.</w:t>
      </w:r>
    </w:p>
    <w:p>
      <w:r>
        <w:t>B?n c?nh ??, c?c pattern ? m?c code nh? Repository, State Machine, Strategy, Factory/Provider gi?p m? ngu?n t?ch l?p r? r?ng, d? ki?m th? v? d? m? r?ng. ?i?m c?n ti?p t?c t?ng c??ng l? chu?n h?a t?i li?u ki?n tr?c ch?nh th?c ?? ?nh x? 1-1 gi?a t?ng lu?ng nghi?p v? ph?n t?n v? pattern ?ang ?p d?ng trong code.</w:t>
      </w:r>
    </w:p>
    <w:p>
      <w:pPr>
        <w:pStyle w:val="Heading1"/>
      </w:pPr>
      <w:r>
        <w:t>6. K?t lu?n</w:t>
      </w:r>
    </w:p>
    <w:p>
      <w:r>
        <w:t>Qua r? so?t source code hi?n t?i, CAB Booking System kh?ng ch? ?p d?ng c?c GoF pattern c? b?n m? c?n tri?n khai r? c?c Enterprise Integration/Resilience Patterns. ??y l? n?n t?ng ph? h?p cho h? th?ng g?i xe c? y?u c?u cao v? nh?t qu?n d? li?u, kh? n?ng m? r?ng v? t?nh s?n s?ng d?ch 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